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E-COMMERCE SALES ANALYSIS DASHBOARD WITH AI</w:t>
      </w:r>
    </w:p>
    <w:p>
      <w:pPr>
        <w:jc w:val="center"/>
      </w:pPr>
      <w:r>
        <w:rPr>
          <w:b/>
          <w:sz w:val="28"/>
        </w:rPr>
        <w:t>Project Report</w:t>
      </w:r>
    </w:p>
    <w:p>
      <w:pPr>
        <w:jc w:val="center"/>
      </w:pPr>
      <w:r>
        <w:rPr>
          <w:b/>
        </w:rPr>
        <w:t>Prepared by: Nagendra</w:t>
        <w:br/>
      </w:r>
      <w:r>
        <w:t>Technologies: Python | Machine Learning | Power BI | Jupyter Notebook</w:t>
      </w:r>
    </w:p>
    <w:p>
      <w:pPr>
        <w:pStyle w:val="Heading1"/>
      </w:pPr>
      <w:r>
        <w:t>1. Abstract</w:t>
      </w:r>
    </w:p>
    <w:p>
      <w:r>
        <w:t>This project presents an E-Commerce Sales Analysis Dashboard with AI. The objective is to transform raw e-commerce transaction data into useful business insights through data cleaning, exploratory analysis, KPI development, visualization, customer segmentation and sales forecasting. The project uses the Brazilian E-Commerce Public Dataset by Olist. Python is used for data preparation and machine learning, while Power BI can be used to build the final interactive dashboard. K-Means clustering is applied to RFM customer features to identify behavioral segments, and a Random Forest regression model is used to forecast monthly revenue.</w:t>
      </w:r>
    </w:p>
    <w:p>
      <w:pPr>
        <w:pStyle w:val="Heading1"/>
      </w:pPr>
      <w:r>
        <w:t>2. Introduction</w:t>
      </w:r>
    </w:p>
    <w:p>
      <w:r>
        <w:t>E-commerce organizations collect data from orders, customers, products, payments and delivery operations. Analyzing these datasets helps organizations understand sales performance, customer behavior and operational efficiency. This project creates an end-to-end analytics workflow that turns raw transaction records into dashboard-ready information and adds AI/ML capabilities for segmentation and forecasting.</w:t>
      </w:r>
    </w:p>
    <w:p>
      <w:pPr>
        <w:pStyle w:val="Heading1"/>
      </w:pPr>
      <w:r>
        <w:t>3. Problem Statement</w:t>
      </w:r>
    </w:p>
    <w:p>
      <w:r>
        <w:t>Raw e-commerce data is difficult to interpret directly. Business users need a simple way to monitor revenue, order volume, customer value, category performance and delivery quality. Historical reporting alone also does not reveal customer behavior segments or provide a data-driven estimate of future sales.</w:t>
      </w:r>
    </w:p>
    <w:p>
      <w:pPr>
        <w:pStyle w:val="Heading1"/>
      </w:pPr>
      <w:r>
        <w:t>4. Objectives</w:t>
      </w:r>
    </w:p>
    <w:p>
      <w:pPr>
        <w:pStyle w:val="ListBullet"/>
      </w:pPr>
      <w:r>
        <w:t>Clean and integrate order, customer, product and payment data.</w:t>
      </w:r>
    </w:p>
    <w:p>
      <w:pPr>
        <w:pStyle w:val="ListBullet"/>
      </w:pPr>
      <w:r>
        <w:t>Calculate important e-commerce KPIs.</w:t>
      </w:r>
    </w:p>
    <w:p>
      <w:pPr>
        <w:pStyle w:val="ListBullet"/>
      </w:pPr>
      <w:r>
        <w:t>Analyze revenue trends, categories, customer locations and delivery performance.</w:t>
      </w:r>
    </w:p>
    <w:p>
      <w:pPr>
        <w:pStyle w:val="ListBullet"/>
      </w:pPr>
      <w:r>
        <w:t>Create dashboard-ready datasets for Power BI.</w:t>
      </w:r>
    </w:p>
    <w:p>
      <w:pPr>
        <w:pStyle w:val="ListBullet"/>
      </w:pPr>
      <w:r>
        <w:t>Segment customers using RFM analysis and K-Means clustering.</w:t>
      </w:r>
    </w:p>
    <w:p>
      <w:pPr>
        <w:pStyle w:val="ListBullet"/>
      </w:pPr>
      <w:r>
        <w:t>Forecast monthly sales using Random Forest regression.</w:t>
      </w:r>
    </w:p>
    <w:p>
      <w:pPr>
        <w:pStyle w:val="ListBullet"/>
      </w:pPr>
      <w:r>
        <w:t>Create a professional GitHub-ready project with reproducible setup instructions.</w:t>
      </w:r>
    </w:p>
    <w:p>
      <w:pPr>
        <w:pStyle w:val="Heading1"/>
      </w:pPr>
      <w:r>
        <w:t>5. Dataset</w:t>
      </w:r>
    </w:p>
    <w:p>
      <w:r>
        <w:t>The project uses the Brazilian E-Commerce Public Dataset by Olist available on Kaggle. The dataset contains approximately 100,000 orders from 2016–2018 and multiple related CSV files covering orders, order items, customers, products, payments, sellers and related information.</w:t>
      </w:r>
    </w:p>
    <w:p>
      <w:r>
        <w:t>Dataset link: https://www.kaggle.com/datasets/olistbr/brazilian-ecommerce</w:t>
      </w:r>
    </w:p>
    <w:p>
      <w:pPr>
        <w:pStyle w:val="Heading1"/>
      </w:pPr>
      <w:r>
        <w:t>6. Technologies Used</w:t>
      </w:r>
    </w:p>
    <w:p>
      <w:pPr>
        <w:pStyle w:val="ListBullet"/>
      </w:pPr>
      <w:r>
        <w:t>Python — data processing and machine learning</w:t>
      </w:r>
    </w:p>
    <w:p>
      <w:pPr>
        <w:pStyle w:val="ListBullet"/>
      </w:pPr>
      <w:r>
        <w:t>Jupyter Notebook — project execution and documentation</w:t>
      </w:r>
    </w:p>
    <w:p>
      <w:pPr>
        <w:pStyle w:val="ListBullet"/>
      </w:pPr>
      <w:r>
        <w:t>Pandas / NumPy — data manipulation and numerical analysis</w:t>
      </w:r>
    </w:p>
    <w:p>
      <w:pPr>
        <w:pStyle w:val="ListBullet"/>
      </w:pPr>
      <w:r>
        <w:t>Matplotlib / Seaborn / Plotly — visualization</w:t>
      </w:r>
    </w:p>
    <w:p>
      <w:pPr>
        <w:pStyle w:val="ListBullet"/>
      </w:pPr>
      <w:r>
        <w:t>Scikit-learn — K-Means and Random Forest</w:t>
      </w:r>
    </w:p>
    <w:p>
      <w:pPr>
        <w:pStyle w:val="ListBullet"/>
      </w:pPr>
      <w:r>
        <w:t>Power BI — recommended interactive dashboard layer</w:t>
      </w:r>
    </w:p>
    <w:p>
      <w:pPr>
        <w:pStyle w:val="ListBullet"/>
      </w:pPr>
      <w:r>
        <w:t>GitHub — version control and project portfolio</w:t>
      </w:r>
    </w:p>
    <w:p>
      <w:pPr>
        <w:pStyle w:val="Heading1"/>
      </w:pPr>
      <w:r>
        <w:t>7. Methodology</w:t>
      </w:r>
    </w:p>
    <w:p>
      <w:pPr>
        <w:pStyle w:val="ListBullet"/>
      </w:pPr>
      <w:r>
        <w:t>Data collection: download the Olist public dataset from Kaggle.</w:t>
      </w:r>
    </w:p>
    <w:p>
      <w:pPr>
        <w:pStyle w:val="ListBullet"/>
      </w:pPr>
      <w:r>
        <w:t>Data cleaning: remove duplicates, convert date fields, handle missing product categories and prepare consistent analytical fields.</w:t>
      </w:r>
    </w:p>
    <w:p>
      <w:pPr>
        <w:pStyle w:val="ListBullet"/>
      </w:pPr>
      <w:r>
        <w:t>Data integration: join orders with order items, products, customers and payment summaries.</w:t>
      </w:r>
    </w:p>
    <w:p>
      <w:pPr>
        <w:pStyle w:val="ListBullet"/>
      </w:pPr>
      <w:r>
        <w:t>EDA: analyze monthly revenue, category revenue, state-level revenue and delivery performance.</w:t>
      </w:r>
    </w:p>
    <w:p>
      <w:pPr>
        <w:pStyle w:val="ListBullet"/>
      </w:pPr>
      <w:r>
        <w:t>KPI creation: revenue, orders, customers, AOV, average delivery days and late-delivery rate.</w:t>
      </w:r>
    </w:p>
    <w:p>
      <w:pPr>
        <w:pStyle w:val="ListBullet"/>
      </w:pPr>
      <w:r>
        <w:t>Customer analytics: calculate recency, frequency and monetary value.</w:t>
      </w:r>
    </w:p>
    <w:p>
      <w:pPr>
        <w:pStyle w:val="ListBullet"/>
      </w:pPr>
      <w:r>
        <w:t>AI segmentation: standardize RFM features and apply K-Means with four clusters.</w:t>
      </w:r>
    </w:p>
    <w:p>
      <w:pPr>
        <w:pStyle w:val="ListBullet"/>
      </w:pPr>
      <w:r>
        <w:t>Forecasting: build lag and rolling features and train a Random Forest using a time-based train/test split.</w:t>
      </w:r>
    </w:p>
    <w:p>
      <w:pPr>
        <w:pStyle w:val="ListBullet"/>
      </w:pPr>
      <w:r>
        <w:t>Dashboard preparation: export cleaned transaction and aggregated tables to CSV.</w:t>
      </w:r>
    </w:p>
    <w:p>
      <w:pPr>
        <w:pStyle w:val="Heading1"/>
      </w:pPr>
      <w:r>
        <w:t>8. Data Model / Integration</w:t>
      </w:r>
    </w:p>
    <w:p>
      <w:r>
        <w:t>The central analytical table is built from order items and linked to orders, products and customers. Payment data is aggregated at order level before being joined. This prevents payment-installment rows from artificially multiplying transaction-level records.</w:t>
      </w:r>
    </w:p>
    <w:p>
      <w:pPr>
        <w:pStyle w:val="Heading1"/>
      </w:pPr>
      <w:r>
        <w:t>9. Key KPIs</w:t>
      </w:r>
    </w:p>
    <w:tbl>
      <w:tblPr>
        <w:tblStyle w:val="TableGrid"/>
        <w:tblW w:type="auto" w:w="0"/>
        <w:tblLook w:firstColumn="1" w:firstRow="1" w:lastColumn="0" w:lastRow="0" w:noHBand="0" w:noVBand="1" w:val="04A0"/>
      </w:tblPr>
      <w:tblGrid>
        <w:gridCol w:w="3360"/>
        <w:gridCol w:w="3360"/>
        <w:gridCol w:w="3360"/>
      </w:tblGrid>
      <w:tr>
        <w:tc>
          <w:tcPr>
            <w:tcW w:type="dxa" w:w="3360"/>
          </w:tcPr>
          <w:p>
            <w:r>
              <w:t>KPI</w:t>
            </w:r>
          </w:p>
        </w:tc>
        <w:tc>
          <w:tcPr>
            <w:tcW w:type="dxa" w:w="3360"/>
          </w:tcPr>
          <w:p>
            <w:r>
              <w:t>Definition</w:t>
            </w:r>
          </w:p>
        </w:tc>
        <w:tc>
          <w:tcPr>
            <w:tcW w:type="dxa" w:w="3360"/>
          </w:tcPr>
          <w:p>
            <w:r>
              <w:t>Business Use</w:t>
            </w:r>
          </w:p>
        </w:tc>
      </w:tr>
      <w:tr>
        <w:tc>
          <w:tcPr>
            <w:tcW w:type="dxa" w:w="3360"/>
          </w:tcPr>
          <w:p>
            <w:r>
              <w:t>Total Revenue</w:t>
            </w:r>
          </w:p>
        </w:tc>
        <w:tc>
          <w:tcPr>
            <w:tcW w:type="dxa" w:w="3360"/>
          </w:tcPr>
          <w:p>
            <w:r>
              <w:t>Sum of item price + freight</w:t>
            </w:r>
          </w:p>
        </w:tc>
        <w:tc>
          <w:tcPr>
            <w:tcW w:type="dxa" w:w="3360"/>
          </w:tcPr>
          <w:p>
            <w:r>
              <w:t>Measures sales value</w:t>
            </w:r>
          </w:p>
        </w:tc>
      </w:tr>
      <w:tr>
        <w:tc>
          <w:tcPr>
            <w:tcW w:type="dxa" w:w="3360"/>
          </w:tcPr>
          <w:p>
            <w:r>
              <w:t>Total Orders</w:t>
            </w:r>
          </w:p>
        </w:tc>
        <w:tc>
          <w:tcPr>
            <w:tcW w:type="dxa" w:w="3360"/>
          </w:tcPr>
          <w:p>
            <w:r>
              <w:t>Distinct order IDs</w:t>
            </w:r>
          </w:p>
        </w:tc>
        <w:tc>
          <w:tcPr>
            <w:tcW w:type="dxa" w:w="3360"/>
          </w:tcPr>
          <w:p>
            <w:r>
              <w:t>Measures order volume</w:t>
            </w:r>
          </w:p>
        </w:tc>
      </w:tr>
      <w:tr>
        <w:tc>
          <w:tcPr>
            <w:tcW w:type="dxa" w:w="3360"/>
          </w:tcPr>
          <w:p>
            <w:r>
              <w:t>Unique Customers</w:t>
            </w:r>
          </w:p>
        </w:tc>
        <w:tc>
          <w:tcPr>
            <w:tcW w:type="dxa" w:w="3360"/>
          </w:tcPr>
          <w:p>
            <w:r>
              <w:t>Distinct customer IDs</w:t>
            </w:r>
          </w:p>
        </w:tc>
        <w:tc>
          <w:tcPr>
            <w:tcW w:type="dxa" w:w="3360"/>
          </w:tcPr>
          <w:p>
            <w:r>
              <w:t>Measures customer reach</w:t>
            </w:r>
          </w:p>
        </w:tc>
      </w:tr>
      <w:tr>
        <w:tc>
          <w:tcPr>
            <w:tcW w:type="dxa" w:w="3360"/>
          </w:tcPr>
          <w:p>
            <w:r>
              <w:t>Average Order Value</w:t>
            </w:r>
          </w:p>
        </w:tc>
        <w:tc>
          <w:tcPr>
            <w:tcW w:type="dxa" w:w="3360"/>
          </w:tcPr>
          <w:p>
            <w:r>
              <w:t>Revenue / orders</w:t>
            </w:r>
          </w:p>
        </w:tc>
        <w:tc>
          <w:tcPr>
            <w:tcW w:type="dxa" w:w="3360"/>
          </w:tcPr>
          <w:p>
            <w:r>
              <w:t>Measures average basket value</w:t>
            </w:r>
          </w:p>
        </w:tc>
      </w:tr>
      <w:tr>
        <w:tc>
          <w:tcPr>
            <w:tcW w:type="dxa" w:w="3360"/>
          </w:tcPr>
          <w:p>
            <w:r>
              <w:t>Average Delivery Days</w:t>
            </w:r>
          </w:p>
        </w:tc>
        <w:tc>
          <w:tcPr>
            <w:tcW w:type="dxa" w:w="3360"/>
          </w:tcPr>
          <w:p>
            <w:r>
              <w:t>Delivery date - purchase date</w:t>
            </w:r>
          </w:p>
        </w:tc>
        <w:tc>
          <w:tcPr>
            <w:tcW w:type="dxa" w:w="3360"/>
          </w:tcPr>
          <w:p>
            <w:r>
              <w:t>Measures delivery speed</w:t>
            </w:r>
          </w:p>
        </w:tc>
      </w:tr>
      <w:tr>
        <w:tc>
          <w:tcPr>
            <w:tcW w:type="dxa" w:w="3360"/>
          </w:tcPr>
          <w:p>
            <w:r>
              <w:t>Late Delivery Rate</w:t>
            </w:r>
          </w:p>
        </w:tc>
        <w:tc>
          <w:tcPr>
            <w:tcW w:type="dxa" w:w="3360"/>
          </w:tcPr>
          <w:p>
            <w:r>
              <w:t>Late orders / total orders</w:t>
            </w:r>
          </w:p>
        </w:tc>
        <w:tc>
          <w:tcPr>
            <w:tcW w:type="dxa" w:w="3360"/>
          </w:tcPr>
          <w:p>
            <w:r>
              <w:t>Monitors delivery performance</w:t>
            </w:r>
          </w:p>
        </w:tc>
      </w:tr>
    </w:tbl>
    <w:p>
      <w:pPr>
        <w:pStyle w:val="Heading1"/>
      </w:pPr>
      <w:r>
        <w:t>10. Exploratory Data Analysis</w:t>
      </w:r>
    </w:p>
    <w:p>
      <w:pPr>
        <w:pStyle w:val="ListBullet"/>
      </w:pPr>
      <w:r>
        <w:t>Monthly Revenue Trend: identifies periods of higher and lower sales.</w:t>
      </w:r>
    </w:p>
    <w:p>
      <w:pPr>
        <w:pStyle w:val="ListBullet"/>
      </w:pPr>
      <w:r>
        <w:t>Top Product Categories: identifies categories contributing the most revenue.</w:t>
      </w:r>
    </w:p>
    <w:p>
      <w:pPr>
        <w:pStyle w:val="ListBullet"/>
      </w:pPr>
      <w:r>
        <w:t>Revenue by State: shows geographic sales concentration.</w:t>
      </w:r>
    </w:p>
    <w:p>
      <w:pPr>
        <w:pStyle w:val="ListBullet"/>
      </w:pPr>
      <w:r>
        <w:t>Delivery Performance: compares on-time and late orders.</w:t>
      </w:r>
    </w:p>
    <w:p>
      <w:pPr>
        <w:pStyle w:val="Heading1"/>
      </w:pPr>
      <w:r>
        <w:t>11. AI Module — Customer Segmentation</w:t>
      </w:r>
    </w:p>
    <w:p>
      <w:r>
        <w:t>Customer segmentation uses an RFM framework. Recency measures how recently a customer purchased, frequency measures the number of distinct orders and monetary value measures total transaction revenue. The features are log-transformed and standardized before K-Means clustering. Four clusters are generated. Cluster numbers are arbitrary labels; the business meaning of each segment is interpreted from its profile.</w:t>
      </w:r>
    </w:p>
    <w:p>
      <w:pPr>
        <w:pStyle w:val="Heading1"/>
      </w:pPr>
      <w:r>
        <w:t>12. AI Module — Sales Forecasting</w:t>
      </w:r>
    </w:p>
    <w:p>
      <w:r>
        <w:t>Monthly revenue is modeled with a Random Forest regression algorithm. Calendar features, previous-month revenue, two-month lag revenue and a three-month rolling average are used as predictors. A chronological 80/20 split is used so future observations are not mixed into the training data. Evaluation uses MAE, RMSE and R².</w:t>
      </w:r>
    </w:p>
    <w:p>
      <w:pPr>
        <w:pStyle w:val="Heading1"/>
      </w:pPr>
      <w:r>
        <w:t>13. Dashboard Design</w:t>
      </w:r>
    </w:p>
    <w:p>
      <w:pPr>
        <w:pStyle w:val="ListBullet"/>
      </w:pPr>
      <w:r>
        <w:t>Page 1 — Executive Overview: KPI cards, monthly revenue trend, top categories and revenue by state.</w:t>
      </w:r>
    </w:p>
    <w:p>
      <w:pPr>
        <w:pStyle w:val="ListBullet"/>
      </w:pPr>
      <w:r>
        <w:t>Page 2 — Customer Analytics: RFM metrics, cluster distribution and customer segment visualization.</w:t>
      </w:r>
    </w:p>
    <w:p>
      <w:pPr>
        <w:pStyle w:val="ListBullet"/>
      </w:pPr>
      <w:r>
        <w:t>Page 3 — AI Forecast: actual vs predicted revenue, forecast metrics and next three-month forecast.</w:t>
      </w:r>
    </w:p>
    <w:p>
      <w:pPr>
        <w:pStyle w:val="ListBullet"/>
      </w:pPr>
      <w:r>
        <w:t>Page 4 — Operations: delivery performance, average delivery days and category/state analysis.</w:t>
      </w:r>
    </w:p>
    <w:p>
      <w:pPr>
        <w:pStyle w:val="Heading1"/>
      </w:pPr>
      <w:r>
        <w:t>14. Expected Business Insights</w:t>
      </w:r>
    </w:p>
    <w:p>
      <w:pPr>
        <w:pStyle w:val="ListBullet"/>
      </w:pPr>
      <w:r>
        <w:t>Identify categories and regions that contribute strongly to revenue.</w:t>
      </w:r>
    </w:p>
    <w:p>
      <w:pPr>
        <w:pStyle w:val="ListBullet"/>
      </w:pPr>
      <w:r>
        <w:t>Monitor changes in monthly sales volume and revenue.</w:t>
      </w:r>
    </w:p>
    <w:p>
      <w:pPr>
        <w:pStyle w:val="ListBullet"/>
      </w:pPr>
      <w:r>
        <w:t>Identify customer groups with different purchase-frequency and monetary-value profiles.</w:t>
      </w:r>
    </w:p>
    <w:p>
      <w:pPr>
        <w:pStyle w:val="ListBullet"/>
      </w:pPr>
      <w:r>
        <w:t>Track late-delivery levels as an operational KPI.</w:t>
      </w:r>
    </w:p>
    <w:p>
      <w:pPr>
        <w:pStyle w:val="ListBullet"/>
      </w:pPr>
      <w:r>
        <w:t>Use the forecast as a decision-support signal for planning and budgeting.</w:t>
      </w:r>
    </w:p>
    <w:p>
      <w:pPr>
        <w:pStyle w:val="Heading1"/>
      </w:pPr>
      <w:r>
        <w:t>15. GitHub Structure</w:t>
      </w:r>
    </w:p>
    <w:p>
      <w:r>
        <w:t>Recommended repository files: the Jupyter Notebook, requirements.txt, README.md, Power BI .pbix file if created, and optional dashboard screenshots. Raw Kaggle CSV files should normally not be committed unless their license and repository size make that appropriate.</w:t>
      </w:r>
    </w:p>
    <w:p>
      <w:pPr>
        <w:pStyle w:val="Heading1"/>
      </w:pPr>
      <w:r>
        <w:t>16. Setup and Execution</w:t>
      </w:r>
    </w:p>
    <w:p>
      <w:pPr>
        <w:pStyle w:val="ListBullet"/>
      </w:pPr>
      <w:r>
        <w:t>Install Python 3.10 or newer.</w:t>
      </w:r>
    </w:p>
    <w:p>
      <w:pPr>
        <w:pStyle w:val="ListBullet"/>
      </w:pPr>
      <w:r>
        <w:t>Download the Olist dataset from Kaggle.</w:t>
      </w:r>
    </w:p>
    <w:p>
      <w:pPr>
        <w:pStyle w:val="ListBullet"/>
      </w:pPr>
      <w:r>
        <w:t>Place the required CSV files in a data/ directory.</w:t>
      </w:r>
    </w:p>
    <w:p>
      <w:pPr>
        <w:pStyle w:val="ListBullet"/>
      </w:pPr>
      <w:r>
        <w:t>Run: pip install -r requirements.txt</w:t>
      </w:r>
    </w:p>
    <w:p>
      <w:pPr>
        <w:pStyle w:val="ListBullet"/>
      </w:pPr>
      <w:r>
        <w:t>Open the notebook in Jupyter and execute cells from top to bottom.</w:t>
      </w:r>
    </w:p>
    <w:p>
      <w:pPr>
        <w:pStyle w:val="ListBullet"/>
      </w:pPr>
      <w:r>
        <w:t>Import the generated outputs into Power BI for dashboard development.</w:t>
      </w:r>
    </w:p>
    <w:p>
      <w:pPr>
        <w:pStyle w:val="Heading1"/>
      </w:pPr>
      <w:r>
        <w:t>17. GitHub Commands</w:t>
      </w:r>
    </w:p>
    <w:p>
      <w:pPr>
        <w:pStyle w:val="ListBullet"/>
      </w:pPr>
      <w:r>
        <w:t>git init</w:t>
      </w:r>
    </w:p>
    <w:p>
      <w:pPr>
        <w:pStyle w:val="ListBullet"/>
      </w:pPr>
      <w:r>
        <w:t>git add .</w:t>
      </w:r>
    </w:p>
    <w:p>
      <w:pPr>
        <w:pStyle w:val="ListBullet"/>
      </w:pPr>
      <w:r>
        <w:t>git commit -m "Add e-commerce sales analysis AI project"</w:t>
      </w:r>
    </w:p>
    <w:p>
      <w:pPr>
        <w:pStyle w:val="ListBullet"/>
      </w:pPr>
      <w:r>
        <w:t>git branch -M main</w:t>
      </w:r>
    </w:p>
    <w:p>
      <w:pPr>
        <w:pStyle w:val="ListBullet"/>
      </w:pPr>
      <w:r>
        <w:t>git remote add origin https://github.com/YOUR_USERNAME/ecommerce-sales-analysis-ai-dashboard.git</w:t>
      </w:r>
    </w:p>
    <w:p>
      <w:pPr>
        <w:pStyle w:val="ListBullet"/>
      </w:pPr>
      <w:r>
        <w:t>git push -u origin main</w:t>
      </w:r>
    </w:p>
    <w:p>
      <w:pPr>
        <w:pStyle w:val="Heading1"/>
      </w:pPr>
      <w:r>
        <w:t>18. Limitations and Future Scope</w:t>
      </w:r>
    </w:p>
    <w:p>
      <w:r>
        <w:t>The forecasting model is a demonstration and should not be treated as a guaranteed prediction. Forecast performance can be improved with more historical data, holiday/event features, category-level models, price/promotion variables and time-series algorithms. Future work can also include a Streamlit web application, automated model retraining, anomaly detection and a recommendation system.</w:t>
      </w:r>
    </w:p>
    <w:p>
      <w:pPr>
        <w:pStyle w:val="Heading1"/>
      </w:pPr>
      <w:r>
        <w:t>19. Conclusion</w:t>
      </w:r>
    </w:p>
    <w:p>
      <w:r>
        <w:t>The E-Commerce Sales Analysis Dashboard with AI demonstrates a complete analytics workflow from raw data to business intelligence. The project combines descriptive analytics with machine learning to understand sales performance, segment customers and estimate future revenue. The resulting datasets can be connected to Power BI to create an interactive, professional dashboard suitable for academic submission and portfolio presentation.</w:t>
      </w:r>
    </w:p>
    <w:p>
      <w:pPr>
        <w:pStyle w:val="Heading1"/>
      </w:pPr>
      <w:r>
        <w:t>20. Resume-Ready Project Description</w:t>
      </w:r>
    </w:p>
    <w:p>
      <w:r>
        <w:t>Developed an E-Commerce Sales Analysis Dashboard using Python and Power BI to analyze revenue, orders, customer behavior, product categories and delivery performance. Applied RFM-based K-Means clustering for customer segmentation and Random Forest regression for monthly sales forecasting, with model evaluation using MAE, RMSE and R². Prepared cleaned and aggregated datasets for interactive dashboard reporting.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